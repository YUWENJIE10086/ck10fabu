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V6重新审稿：9.30原稿对照、事实边界与需求逐条验收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需求</w:t>
            </w:r>
          </w:p>
        </w:tc>
        <w:tc>
          <w:tcPr>
            <w:tcW w:type="dxa" w:w="2880"/>
          </w:tcPr>
          <w:p>
            <w:r>
              <w:t>本轮对应</w:t>
            </w:r>
          </w:p>
        </w:tc>
        <w:tc>
          <w:tcPr>
            <w:tcW w:type="dxa" w:w="2880"/>
          </w:tcPr>
          <w:p>
            <w:r>
              <w:t>核验状态</w:t>
            </w:r>
          </w:p>
        </w:tc>
      </w:tr>
      <w:tr>
        <w:tc>
          <w:tcPr>
            <w:tcW w:type="dxa" w:w="2880"/>
          </w:tcPr>
          <w:p>
            <w:r>
              <w:t>原稿细节</w:t>
            </w:r>
          </w:p>
        </w:tc>
        <w:tc>
          <w:tcPr>
            <w:tcW w:type="dxa" w:w="2880"/>
          </w:tcPr>
          <w:p>
            <w:r>
              <w:t>保留匠心工坊、三愁三缺、4队职责与经核验成果</w:t>
            </w:r>
          </w:p>
        </w:tc>
        <w:tc>
          <w:tcPr>
            <w:tcW w:type="dxa" w:w="2880"/>
          </w:tcPr>
          <w:p>
            <w:r>
              <w:t>满足</w:t>
            </w:r>
          </w:p>
        </w:tc>
      </w:tr>
      <w:tr>
        <w:tc>
          <w:tcPr>
            <w:tcW w:type="dxa" w:w="2880"/>
          </w:tcPr>
          <w:p>
            <w:r>
              <w:t>手机采集流程</w:t>
            </w:r>
          </w:p>
        </w:tc>
        <w:tc>
          <w:tcPr>
            <w:tcW w:type="dxa" w:w="2880"/>
          </w:tcPr>
          <w:p>
            <w:r>
              <w:t>手机拍照、GPS、字段校验、4部位18项、正常损坏缺失、档案回写</w:t>
            </w:r>
          </w:p>
        </w:tc>
        <w:tc>
          <w:tcPr>
            <w:tcW w:type="dxa" w:w="2880"/>
          </w:tcPr>
          <w:p>
            <w:r>
              <w:t>满足</w:t>
            </w:r>
          </w:p>
        </w:tc>
      </w:tr>
      <w:tr>
        <w:tc>
          <w:tcPr>
            <w:tcW w:type="dxa" w:w="2880"/>
          </w:tcPr>
          <w:p>
            <w:r>
              <w:t>创新模型1</w:t>
            </w:r>
          </w:p>
        </w:tc>
        <w:tc>
          <w:tcPr>
            <w:tcW w:type="dxa" w:w="2880"/>
          </w:tcPr>
          <w:p>
            <w:r>
              <w:t>AHP、80/10/10、剩余寿命、TOP3、维修建议</w:t>
            </w:r>
          </w:p>
        </w:tc>
        <w:tc>
          <w:tcPr>
            <w:tcW w:type="dxa" w:w="2880"/>
          </w:tcPr>
          <w:p>
            <w:r>
              <w:t>满足</w:t>
            </w:r>
          </w:p>
        </w:tc>
      </w:tr>
      <w:tr>
        <w:tc>
          <w:tcPr>
            <w:tcW w:type="dxa" w:w="2880"/>
          </w:tcPr>
          <w:p>
            <w:r>
              <w:t>创新模型2</w:t>
            </w:r>
          </w:p>
        </w:tc>
        <w:tc>
          <w:tcPr>
            <w:tcW w:type="dxa" w:w="2880"/>
          </w:tcPr>
          <w:p>
            <w:r>
              <w:t>数需评推、有效烤能Q、理论需求D、熵权、TOPSIS、沙盘</w:t>
            </w:r>
          </w:p>
        </w:tc>
        <w:tc>
          <w:tcPr>
            <w:tcW w:type="dxa" w:w="2880"/>
          </w:tcPr>
          <w:p>
            <w:r>
              <w:t>满足</w:t>
            </w:r>
          </w:p>
        </w:tc>
      </w:tr>
      <w:tr>
        <w:tc>
          <w:tcPr>
            <w:tcW w:type="dxa" w:w="2880"/>
          </w:tcPr>
          <w:p>
            <w:r>
              <w:t>服务与落地</w:t>
            </w:r>
          </w:p>
        </w:tc>
        <w:tc>
          <w:tcPr>
            <w:tcW w:type="dxa" w:w="2880"/>
          </w:tcPr>
          <w:p>
            <w:r>
              <w:t>48调剂、18报修、16条0.38h、4队制度和基金</w:t>
            </w:r>
          </w:p>
        </w:tc>
        <w:tc>
          <w:tcPr>
            <w:tcW w:type="dxa" w:w="2880"/>
          </w:tcPr>
          <w:p>
            <w:r>
              <w:t>满足</w:t>
            </w:r>
          </w:p>
        </w:tc>
      </w:tr>
      <w:tr>
        <w:tc>
          <w:tcPr>
            <w:tcW w:type="dxa" w:w="2880"/>
          </w:tcPr>
          <w:p>
            <w:r>
              <w:t>数字阿拉伯形式</w:t>
            </w:r>
          </w:p>
        </w:tc>
        <w:tc>
          <w:tcPr>
            <w:tcW w:type="dxa" w:w="2880"/>
          </w:tcPr>
          <w:p>
            <w:r>
              <w:t>指标、人数、栋数、百分数使用阿拉伯数字</w:t>
            </w:r>
          </w:p>
        </w:tc>
        <w:tc>
          <w:tcPr>
            <w:tcW w:type="dxa" w:w="2880"/>
          </w:tcPr>
          <w:p>
            <w:r>
              <w:t>满足</w:t>
            </w:r>
          </w:p>
        </w:tc>
      </w:tr>
      <w:tr>
        <w:tc>
          <w:tcPr>
            <w:tcW w:type="dxa" w:w="2880"/>
          </w:tcPr>
          <w:p>
            <w:r>
              <w:t>A/B约7:3</w:t>
            </w:r>
          </w:p>
        </w:tc>
        <w:tc>
          <w:tcPr>
            <w:tcW w:type="dxa" w:w="2880"/>
          </w:tcPr>
          <w:p>
            <w:r>
              <w:t>2010字1411/599；1659字1148/511</w:t>
            </w:r>
          </w:p>
        </w:tc>
        <w:tc>
          <w:tcPr>
            <w:tcW w:type="dxa" w:w="2880"/>
          </w:tcPr>
          <w:p>
            <w:r>
              <w:t>满足</w:t>
            </w:r>
          </w:p>
        </w:tc>
      </w:tr>
      <w:tr>
        <w:tc>
          <w:tcPr>
            <w:tcW w:type="dxa" w:w="2880"/>
          </w:tcPr>
          <w:p>
            <w:r>
              <w:t>2000字</w:t>
            </w:r>
          </w:p>
        </w:tc>
        <w:tc>
          <w:tcPr>
            <w:tcW w:type="dxa" w:w="2880"/>
          </w:tcPr>
          <w:p>
            <w:r>
              <w:t>2010个可朗读汉字完整版</w:t>
            </w:r>
          </w:p>
        </w:tc>
        <w:tc>
          <w:tcPr>
            <w:tcW w:type="dxa" w:w="2880"/>
          </w:tcPr>
          <w:p>
            <w:r>
              <w:t>满足</w:t>
            </w:r>
          </w:p>
        </w:tc>
      </w:tr>
      <w:tr>
        <w:tc>
          <w:tcPr>
            <w:tcW w:type="dxa" w:w="2880"/>
          </w:tcPr>
          <w:p>
            <w:r>
              <w:t>8分钟含30秒视频</w:t>
            </w:r>
          </w:p>
        </w:tc>
        <w:tc>
          <w:tcPr>
            <w:tcW w:type="dxa" w:w="2880"/>
          </w:tcPr>
          <w:p>
            <w:r>
              <w:t>1659字上场版，待现场计时；完整版应作为资料版</w:t>
            </w:r>
          </w:p>
        </w:tc>
        <w:tc>
          <w:tcPr>
            <w:tcW w:type="dxa" w:w="2880"/>
          </w:tcPr>
          <w:p>
            <w:r>
              <w:t>附上场版</w:t>
            </w:r>
          </w:p>
        </w:tc>
      </w:tr>
      <w:tr>
        <w:tc>
          <w:tcPr>
            <w:tcW w:type="dxa" w:w="2880"/>
          </w:tcPr>
          <w:p>
            <w:r>
              <w:t>不口语化、不自称评委</w:t>
            </w:r>
          </w:p>
        </w:tc>
        <w:tc>
          <w:tcPr>
            <w:tcW w:type="dxa" w:w="2880"/>
          </w:tcPr>
          <w:p>
            <w:r>
              <w:t>B自然引出问题，不写“作为评委”</w:t>
            </w:r>
          </w:p>
        </w:tc>
        <w:tc>
          <w:tcPr>
            <w:tcW w:type="dxa" w:w="2880"/>
          </w:tcPr>
          <w:p>
            <w:r>
              <w:t>满足</w:t>
            </w:r>
          </w:p>
        </w:tc>
      </w:tr>
      <w:tr>
        <w:tc>
          <w:tcPr>
            <w:tcW w:type="dxa" w:w="2880"/>
          </w:tcPr>
          <w:p>
            <w:r>
              <w:t>结尾口号</w:t>
            </w:r>
          </w:p>
        </w:tc>
        <w:tc>
          <w:tcPr>
            <w:tcW w:type="dxa" w:w="2880"/>
          </w:tcPr>
          <w:p>
            <w:r>
              <w:t>保留1次“聚数成方，一脉致远”</w:t>
            </w:r>
          </w:p>
        </w:tc>
        <w:tc>
          <w:tcPr>
            <w:tcW w:type="dxa" w:w="2880"/>
          </w:tcPr>
          <w:p>
            <w:r>
              <w:t>满足</w:t>
            </w:r>
          </w:p>
        </w:tc>
      </w:tr>
      <w:tr>
        <w:tc>
          <w:tcPr>
            <w:tcW w:type="dxa" w:w="2880"/>
          </w:tcPr>
          <w:p>
            <w:r>
              <w:t>与PPT一致</w:t>
            </w:r>
          </w:p>
        </w:tc>
        <w:tc>
          <w:tcPr>
            <w:tcW w:type="dxa" w:w="2880"/>
          </w:tcPr>
          <w:p>
            <w:r>
              <w:t>25页全部关联，P8/P9寿命算法待团队统一</w:t>
            </w:r>
          </w:p>
        </w:tc>
        <w:tc>
          <w:tcPr>
            <w:tcW w:type="dxa" w:w="2880"/>
          </w:tcPr>
          <w:p>
            <w:r>
              <w:t>部分待技术确认</w:t>
            </w:r>
          </w:p>
        </w:tc>
      </w:tr>
    </w:tbl>
    <w:p>
      <w:pPr>
        <w:pStyle w:val="Heading2"/>
      </w:pPr>
      <w:r>
        <w:t>9.30原稿中必须补充佐证才能作为已完成成果的内容</w:t>
      </w:r>
    </w:p>
    <w:p>
      <w:r>
        <w:t>旧稿的12478张图片、6704条评价：新版官方报告未查到匹配的时点和统计口径。</w:t>
      </w:r>
    </w:p>
    <w:p>
      <w:r>
        <w:t>旧稿150栋设备改造完成、肖家坪7栋已建成：须有项目任务书和验收台账；暂未写入台上成绩。</w:t>
      </w:r>
    </w:p>
    <w:p>
      <w:r>
        <w:t>旧稿磨坪雷击2处故障与单个案例3小时内抢修：需对应工单、工时与配件记录，不能冒充官方样本统计。</w:t>
      </w:r>
    </w:p>
    <w:p>
      <w:r>
        <w:t>旧满意度95.8%改为官方531份有效问卷96.8%；旧0.5h改为16条平台工单0.38h。</w:t>
      </w:r>
    </w:p>
    <w:p>
      <w:r>
        <w:t>旧基金年底预计结余不能替代正式报告的“基金总额近190万元”。</w:t>
      </w:r>
    </w:p>
    <w:p>
      <w:pPr>
        <w:pStyle w:val="Heading2"/>
      </w:pPr>
      <w:r>
        <w:t>赛前必须确认的2个技术口径</w:t>
      </w:r>
    </w:p>
    <w:p>
      <w:r>
        <w:t>P6的18项清查与P8的12个计算参数需要映射说明；P8寿命合成公式与P9的Weibull拟合描述需要确认同一现行技术版本。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